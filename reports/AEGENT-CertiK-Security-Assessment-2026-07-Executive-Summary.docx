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 descr="AEGENT CertiK Security Assessment Executive Summary, p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" name="Picture 2" descr="AEGENT CertiK Security Assessment Executive Summary, p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AEGENT CertiK Security Assessment Executive Summary</dc:title>
  <dc:subject>AEGENT smart-contract security assessment</dc:subject>
  <dc:creator>AEGENT Security Team</dc:creator>
  <cp:keywords>AEGENT, AGNT, smart contract, security assessment</cp:keywords>
  <dc:description>generated by python-docx</dc:description>
  <cp:lastModifiedBy>AEGENT Security Team</cp:lastModifiedBy>
  <cp:revision>1</cp:revision>
  <dcterms:created xsi:type="dcterms:W3CDTF">2013-12-23T23:15:00Z</dcterms:created>
  <dcterms:modified xsi:type="dcterms:W3CDTF">2013-12-23T23:15:00Z</dcterms:modified>
  <cp:category/>
</cp:coreProperties>
</file>