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" name="Picture 1" descr="AEGENT SlowMist Security Assessment, p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" name="Picture 2" descr="AEGENT SlowMist Security Assessment, pag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" name="Picture 3" descr="AEGENT SlowMist Security Assessment, pag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4" name="Picture 4" descr="AEGENT SlowMist Security Assessment, pag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5" name="Picture 5" descr="AEGENT SlowMist Security Assessment, pag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6" name="Picture 6" descr="AEGENT SlowMist Security Assessment, pag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7" name="Picture 7" descr="AEGENT SlowMist Security Assessment, pag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8" name="Picture 8" descr="AEGENT SlowMist Security Assessment, pag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9" name="Picture 9" descr="AEGENT SlowMist Security Assessment, pag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0" name="Picture 10" descr="AEGENT SlowMist Security Assessment, pag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1" name="Picture 11" descr="AEGENT SlowMist Security Assessment, pag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2" name="Picture 12" descr="AEGENT SlowMist Security Assessment, pag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3" name="Picture 13" descr="AEGENT SlowMist Security Assessment, pag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4" name="Picture 14" descr="AEGENT SlowMist Security Assessment, pag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5" name="Picture 15" descr="AEGENT SlowMist Security Assessment, pag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6" name="Picture 16" descr="AEGENT SlowMist Security Assessment, pag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7" name="Picture 17" descr="AEGENT SlowMist Security Assessment, pag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8" name="Picture 18" descr="AEGENT SlowMist Security Assessment, pag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9" name="Picture 19" descr="AEGENT SlowMist Security Assessment, pag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0" name="Picture 20" descr="AEGENT SlowMist Security Assessment, pag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1" name="Picture 21" descr="AEGENT SlowMist Security Assessment, pag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2" name="Picture 22" descr="AEGENT SlowMist Security Assessment, pag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3" name="Picture 23" descr="AEGENT SlowMist Security Assessment, pag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4" name="Picture 24" descr="AEGENT SlowMist Security Assessment, pag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5" name="Picture 25" descr="AEGENT SlowMist Security Assessment, pag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6" name="Picture 26" descr="AEGENT SlowMist Security Assessment, pag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7" name="Picture 27" descr="AEGENT SlowMist Security Assessment, pag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AEGENT SlowMist Security Assessment</dc:title>
  <dc:subject>AEGENT smart-contract security assessment</dc:subject>
  <dc:creator>AEGENT Security Team</dc:creator>
  <cp:keywords>AEGENT, AGNT, smart contract, security assessment</cp:keywords>
  <dc:description>generated by python-docx</dc:description>
  <cp:lastModifiedBy>AEGENT Security Team</cp:lastModifiedBy>
  <cp:revision>1</cp:revision>
  <dcterms:created xsi:type="dcterms:W3CDTF">2013-12-23T23:15:00Z</dcterms:created>
  <dcterms:modified xsi:type="dcterms:W3CDTF">2013-12-23T23:15:00Z</dcterms:modified>
  <cp:category/>
</cp:coreProperties>
</file>